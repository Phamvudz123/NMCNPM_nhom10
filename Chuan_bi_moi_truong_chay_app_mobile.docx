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CHUẨN BỊ MÔI TRƯỜNG ĐỂ CHẠY CODE APP MOBILE</w:t>
      </w:r>
    </w:p>
    <w:p>
      <w:pPr>
        <w:pStyle w:val="Heading2"/>
      </w:pPr>
      <w:r>
        <w:t>I. CÀI ĐẶT PHẦN MỀM CẦN THIẾT</w:t>
      </w:r>
    </w:p>
    <w:p>
      <w:r>
        <w:t>1. Android Studio</w:t>
        <w:br/>
        <w:t>- Tải tại: https://developer.android.com/studio</w:t>
        <w:br/>
        <w:t>- Cài đặt đầy đủ Android SDK, AVD Manager và Emulator.</w:t>
      </w:r>
    </w:p>
    <w:p>
      <w:r>
        <w:t>2. Java Development Kit (JDK)</w:t>
        <w:br/>
        <w:t>- Cài JDK 11 hoặc JDK 17 tùy theo yêu cầu dự án.</w:t>
        <w:br/>
        <w:t>- Kiểm tra bằng lệnh: java -version</w:t>
      </w:r>
    </w:p>
    <w:p>
      <w:r>
        <w:t>3. Node.js và npm (nếu dùng React Native)</w:t>
        <w:br/>
        <w:t>- Tải tại: https://nodejs.org/</w:t>
        <w:br/>
        <w:t>- Kiểm tra bằng lệnh:</w:t>
        <w:br/>
        <w:t xml:space="preserve">  node -v</w:t>
        <w:br/>
        <w:t xml:space="preserve">  npm -v</w:t>
      </w:r>
    </w:p>
    <w:p>
      <w:r>
        <w:t>4. Git</w:t>
        <w:br/>
        <w:t>- Tải tại: https://git-scm.com/</w:t>
        <w:br/>
        <w:t>- Dùng để clone project từ GitHub.</w:t>
      </w:r>
    </w:p>
    <w:p>
      <w:pPr>
        <w:pStyle w:val="Heading2"/>
      </w:pPr>
      <w:r>
        <w:t>II. THIẾT LẬP MÁY ẢO HOẶC KẾT NỐI THIẾT BỊ</w:t>
      </w:r>
    </w:p>
    <w:p>
      <w:r>
        <w:t>1. Dùng máy ảo (Emulator)</w:t>
        <w:br/>
        <w:t>- Mở Android Studio → AVD Manager → Tạo máy ảo mới (Pixel, Nexus,...)</w:t>
      </w:r>
    </w:p>
    <w:p>
      <w:r>
        <w:t>2. Dùng điện thoại thật</w:t>
        <w:br/>
        <w:t>- Bật chế độ Developer mode và USB Debugging.</w:t>
        <w:br/>
        <w:t>- Cắm cáp vào máy tính, cấp quyền khi được hỏi.</w:t>
      </w:r>
    </w:p>
    <w:p>
      <w:pPr>
        <w:pStyle w:val="Heading2"/>
      </w:pPr>
      <w:r>
        <w:t>III. CLONE VÀ CHẠY PROJECT</w:t>
      </w:r>
    </w:p>
    <w:p>
      <w:r>
        <w:t>1. Clone dự án từ GitHub</w:t>
        <w:br/>
        <w:t xml:space="preserve">  git clone https://github.com/tennguoidung/tenduan.git</w:t>
        <w:br/>
        <w:t xml:space="preserve">  cd tenduan</w:t>
      </w:r>
    </w:p>
    <w:p>
      <w:r>
        <w:t>2. Mở project trong Android Studio hoặc VS Code</w:t>
        <w:br/>
        <w:t>- Android Studio: Mở thư mục project → Chờ sync Gradle.</w:t>
        <w:br/>
        <w:t>- VS Code (nếu dùng React Native): code .</w:t>
      </w:r>
    </w:p>
    <w:p>
      <w:pPr>
        <w:pStyle w:val="Heading2"/>
      </w:pPr>
      <w:r>
        <w:t>IV. CÀI ĐẶT CÁC GÓI PHỤ THUỘC</w:t>
      </w:r>
    </w:p>
    <w:p>
      <w:r>
        <w:t>1. Android (Gradle)</w:t>
        <w:br/>
        <w:t>- Chạy Gradle sync</w:t>
        <w:br/>
        <w:t>- File cần kiểm tra: build.gradle, gradle-wrapper.properties</w:t>
      </w:r>
    </w:p>
    <w:p>
      <w:r>
        <w:t>2. React Native</w:t>
        <w:br/>
        <w:t xml:space="preserve">  npm install</w:t>
        <w:br/>
        <w:t xml:space="preserve">  npx react-native run-android</w:t>
      </w:r>
    </w:p>
    <w:p>
      <w:pPr>
        <w:pStyle w:val="Heading2"/>
      </w:pPr>
      <w:r>
        <w:t>V. KIỂM TRA CHẠY ỨNG DỤNG</w:t>
      </w:r>
    </w:p>
    <w:p>
      <w:r>
        <w:t>Chọn thiết bị → Bấm Run trong Android Studio hoặc chạy lệnh:</w:t>
        <w:br/>
        <w:t xml:space="preserve">  npx react-native run-android</w:t>
        <w:br/>
        <w:t>- Kiểm tra giao diện có hiển thị đúng không, console có lỗi không.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